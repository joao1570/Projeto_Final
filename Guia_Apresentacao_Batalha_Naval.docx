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DE APOIO À APRESENTAÇÃO</w:t>
        <w:br/>
        <w:t>BATALHA NAVAL EM C</w:t>
      </w:r>
    </w:p>
    <w:p>
      <w:pPr>
        <w:jc w:val="center"/>
      </w:pPr>
      <w:r>
        <w:rPr>
          <w:i/>
          <w:sz w:val="20"/>
        </w:rPr>
        <w:t>Resumo simples do código para consultar durante a apresentação</w:t>
      </w:r>
    </w:p>
    <w:p>
      <w:pPr>
        <w:spacing w:before="140" w:after="40"/>
      </w:pPr>
      <w:r>
        <w:rPr>
          <w:b/>
          <w:sz w:val="24"/>
        </w:rPr>
        <w:t>1. Objetivo do programa</w:t>
      </w:r>
    </w:p>
    <w:p>
      <w:r>
        <w:t>O programa é uma versão simples de Batalha Naval. O jogador introduz o nome, escolhe jogar, e tenta encontrar 3 barcos colocados aleatoriamente num tabuleiro 6x6. X representa um acerto, O representa um disparo falhado e ~ representa uma posição ainda desconhecida.</w:t>
      </w:r>
    </w:p>
    <w:p>
      <w:pPr>
        <w:spacing w:before="140" w:after="40"/>
      </w:pPr>
      <w:r>
        <w:rPr>
          <w:b/>
          <w:sz w:val="24"/>
        </w:rPr>
        <w:t>2. Bibliotecas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#include &lt;stdio.h&gt;     // printf e scanf</w:t>
        <w:br/>
        <w:t>#include &lt;stdlib.h&gt;    // rand e srand</w:t>
        <w:br/>
        <w:t>#include &lt;time.h&gt;      // time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stdio.h: entrada e saída de dados.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stdlib.h: permite usar números aleatórios com rand().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time.h: fornece time(NULL), usado para variar os barcos em cada execução.</w:t>
      </w:r>
    </w:p>
    <w:p>
      <w:pPr>
        <w:spacing w:before="140" w:after="40"/>
      </w:pPr>
      <w:r>
        <w:rPr>
          <w:b/>
          <w:sz w:val="24"/>
        </w:rPr>
        <w:t>3. Matrizes usadas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char tabuleiroBarcos[6][6];</w:t>
        <w:br/>
        <w:t>char tabuleiroJogador[6][6];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São matrizes 2D com 6 linhas e 6 colunas.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tabuleiroBarcos guarda internamente a localização dos barcos.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tabuleiroJogador é o que aparece no ecrã, para não revelar os barcos.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Ao passar uma matriz 2D para uma função, o número de colunas (6) tem de ser conhecido pelo compilador.</w:t>
      </w:r>
    </w:p>
    <w:p>
      <w:pPr>
        <w:spacing w:before="140" w:after="40"/>
      </w:pPr>
      <w:r>
        <w:rPr>
          <w:b/>
          <w:sz w:val="24"/>
        </w:rPr>
        <w:t>4. preencherTabuleiros()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void preencherTabuleiros(char tabuleiroBarcos[6][6], char tabuleiroJogador[6][6])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Usa dois ciclos for: um percorre as linhas e outro as colunas.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Coloca '~' em todas as 36 posições dos dois tabuleiros.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Serve para começar cada nova partida com os tabuleiros limpos.</w:t>
      </w:r>
    </w:p>
    <w:p>
      <w:pPr>
        <w:spacing w:before="140" w:after="40"/>
      </w:pPr>
      <w:r>
        <w:rPr>
          <w:b/>
          <w:sz w:val="24"/>
        </w:rPr>
        <w:t>5. colocarBarcos()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linha = rand() % 6;</w:t>
        <w:br/>
        <w:t>coluna = rand() % 6;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Escolhe posições aleatórias entre 0 e 5.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O ciclo while continua até existirem 3 barcos.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Antes de colocar um barco, verifica se já existe 'B' nessa posição.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Isto evita colocar dois barcos exatamente na mesma casa.</w:t>
      </w:r>
    </w:p>
    <w:p>
      <w:pPr>
        <w:spacing w:before="140" w:after="40"/>
      </w:pPr>
      <w:r>
        <w:rPr>
          <w:b/>
          <w:sz w:val="24"/>
        </w:rPr>
        <w:t>6. mostrarTabuleiro()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Mostra os números 1 a 6 nas linhas e colunas para facilitar a escolha do jogador.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Percorre tabuleiroJogador com dois ciclos for.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Não mostra tabuleiroBarcos, porque isso revelaria as posições dos barcos.</w:t>
      </w:r>
    </w:p>
    <w:p>
      <w:pPr>
        <w:spacing w:before="140" w:after="40"/>
      </w:pPr>
      <w:r>
        <w:rPr>
          <w:b/>
          <w:sz w:val="24"/>
        </w:rPr>
        <w:t>7. escolherOpcao() - RECURSÃO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if (opcao != 1 &amp;&amp; opcao != 2) {</w:t>
        <w:br/>
        <w:t xml:space="preserve">    return escolherOpcao();</w:t>
        <w:br/>
        <w:t>}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Aceita apenas 1 (Jogar) ou 2 (Sair).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Se a opção for inválida, a função chama-se a si própria. Isto é recursão.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Caso base: quando o utilizador introduz 1 ou 2, a função deixa de se chamar novamente e devolve a opção.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Esta função foi usada para demonstrar recursão de forma simples no projeto.</w:t>
      </w:r>
    </w:p>
    <w:p>
      <w:pPr>
        <w:spacing w:before="140" w:after="40"/>
      </w:pPr>
      <w:r>
        <w:rPr>
          <w:b/>
          <w:sz w:val="24"/>
        </w:rPr>
        <w:t>8. jogarPartida()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void jogarPartida(char nome[50])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Controla uma partida completa.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Cria os dois tabuleiros e começa barcosDestruidos e tentativas em 0.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Chama preencherTabuleiros() e colocarBarcos().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O while continua enquanto barcosDestruidos for menor que 3.</w:t>
      </w:r>
    </w:p>
    <w:p>
      <w:pPr>
        <w:spacing w:before="140" w:after="40"/>
      </w:pPr>
      <w:r>
        <w:rPr>
          <w:b/>
          <w:sz w:val="24"/>
        </w:rPr>
        <w:t>9. Validação da jogada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if (linha &lt; 1 || linha &gt; 6 || coluna &lt; 1 || coluna &gt; 6)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Impede coordenadas fora do tabuleiro.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O continue termina essa repetição do while e volta a pedir uma nova jogada.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linha--;</w:t>
        <w:br/>
        <w:t>coluna--;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O utilizador escolhe de 1 a 6, mas os índices das matrizes em C começam em 0. Por isso é retirado 1.</w:t>
      </w:r>
    </w:p>
    <w:p>
      <w:pPr>
        <w:spacing w:before="140" w:after="40"/>
      </w:pPr>
      <w:r>
        <w:rPr>
          <w:b/>
          <w:sz w:val="24"/>
        </w:rPr>
        <w:t>10. Impedir disparos repetidos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if (tabuleiroJogador[linha][coluna] == 'X' ||</w:t>
        <w:br/>
        <w:t xml:space="preserve">    tabuleiroJogador[linha][coluna] == 'O')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Se já existir X ou O, significa que o jogador já disparou nessa posição.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É usado continue para pedir outra jogada sem contar uma tentativa nova.</w:t>
      </w:r>
    </w:p>
    <w:p>
      <w:pPr>
        <w:spacing w:before="140" w:after="40"/>
      </w:pPr>
      <w:r>
        <w:rPr>
          <w:b/>
          <w:sz w:val="24"/>
        </w:rPr>
        <w:t>11. Acerto ou falha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if (tabuleiroBarcos[linha][coluna] == 'B')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Se existir 'B', o disparo acertou num barco.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É colocado 'X' no tabuleiro visível e barcosDestruidos aumenta.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O 'B' é retirado do tabuleiro interno, sendo substituído por '~'.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Se não existir barco, é colocado 'O' no tabuleiro do jogador.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tentativas++ conta apenas disparos válidos.</w:t>
      </w:r>
    </w:p>
    <w:p>
      <w:pPr>
        <w:spacing w:before="140" w:after="40"/>
      </w:pPr>
      <w:r>
        <w:rPr>
          <w:b/>
          <w:sz w:val="24"/>
        </w:rPr>
        <w:t>12. Fim da partida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Quando barcosDestruidos chega a 3, o while termina.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É mostrado o tabuleiro final, uma mensagem de vitória e o número de tentativas.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Depois o programa regressa ao menu.</w:t>
      </w:r>
    </w:p>
    <w:p>
      <w:pPr>
        <w:spacing w:before="140" w:after="40"/>
      </w:pPr>
      <w:r>
        <w:rPr>
          <w:b/>
          <w:sz w:val="24"/>
        </w:rPr>
        <w:t>13. main()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srand(time(NULL));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Inicializa a geração de números aleatórios. Deve ser feita uma vez no início.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char nome[50];</w:t>
        <w:br/>
        <w:t>scanf("%49s", nome);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nome é uma string. Tem 50 posições.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%49s limita a leitura a 49 caracteres e deixa espaço para o '\0' que termina a string.</w:t>
      </w:r>
    </w:p>
    <w:p>
      <w:pPr>
        <w:spacing w:after="60"/>
        <w:ind w:left="288"/>
      </w:pPr>
      <w:r>
        <w:rPr>
          <w:rFonts w:ascii="Courier New" w:hAnsi="Courier New"/>
          <w:sz w:val="18"/>
        </w:rPr>
        <w:t>do {</w:t>
        <w:br/>
        <w:t xml:space="preserve">    opcao = escolherOpcao();</w:t>
        <w:br/>
        <w:t xml:space="preserve">    if (opcao == 1) jogarPartida(nome);</w:t>
        <w:br/>
        <w:t>} while (opcao != 2);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O do...while mantém o programa no menu até o jogador escolher 2.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Se escolher 1, chama jogarPartida(). Se escolher 2, o ciclo termina.</w:t>
      </w:r>
    </w:p>
    <w:p>
      <w:pPr>
        <w:spacing w:before="140" w:after="40"/>
      </w:pPr>
      <w:r>
        <w:rPr>
          <w:b/>
          <w:sz w:val="24"/>
        </w:rPr>
        <w:t>14. Símbolos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Símbolo</w:t>
            </w:r>
          </w:p>
        </w:tc>
        <w:tc>
          <w:tcPr>
            <w:tcW w:type="dxa" w:w="5184"/>
          </w:tcPr>
          <w:p>
            <w:r>
              <w:t>Significado</w:t>
            </w:r>
          </w:p>
        </w:tc>
      </w:tr>
      <w:tr>
        <w:tc>
          <w:tcPr>
            <w:tcW w:type="dxa" w:w="5184"/>
          </w:tcPr>
          <w:p>
            <w:r>
              <w:t>~</w:t>
            </w:r>
          </w:p>
        </w:tc>
        <w:tc>
          <w:tcPr>
            <w:tcW w:type="dxa" w:w="5184"/>
          </w:tcPr>
          <w:p>
            <w:r>
              <w:t>Posição ainda não descoberta</w:t>
            </w:r>
          </w:p>
        </w:tc>
      </w:tr>
      <w:tr>
        <w:tc>
          <w:tcPr>
            <w:tcW w:type="dxa" w:w="5184"/>
          </w:tcPr>
          <w:p>
            <w:r>
              <w:t>B</w:t>
            </w:r>
          </w:p>
        </w:tc>
        <w:tc>
          <w:tcPr>
            <w:tcW w:type="dxa" w:w="5184"/>
          </w:tcPr>
          <w:p>
            <w:r>
              <w:t>Barco - apenas no tabuleiro interno</w:t>
            </w:r>
          </w:p>
        </w:tc>
      </w:tr>
      <w:tr>
        <w:tc>
          <w:tcPr>
            <w:tcW w:type="dxa" w:w="5184"/>
          </w:tcPr>
          <w:p>
            <w:r>
              <w:t>X</w:t>
            </w:r>
          </w:p>
        </w:tc>
        <w:tc>
          <w:tcPr>
            <w:tcW w:type="dxa" w:w="5184"/>
          </w:tcPr>
          <w:p>
            <w:r>
              <w:t>Barco atingido</w:t>
            </w:r>
          </w:p>
        </w:tc>
      </w:tr>
      <w:tr>
        <w:tc>
          <w:tcPr>
            <w:tcW w:type="dxa" w:w="5184"/>
          </w:tcPr>
          <w:p>
            <w:r>
              <w:t>O</w:t>
            </w:r>
          </w:p>
        </w:tc>
        <w:tc>
          <w:tcPr>
            <w:tcW w:type="dxa" w:w="5184"/>
          </w:tcPr>
          <w:p>
            <w:r>
              <w:t>Disparo falhado</w:t>
            </w:r>
          </w:p>
        </w:tc>
      </w:tr>
    </w:tbl>
    <w:p>
      <w:pPr>
        <w:spacing w:before="140" w:after="40"/>
      </w:pPr>
      <w:r>
        <w:rPr>
          <w:b/>
          <w:sz w:val="24"/>
        </w:rPr>
        <w:t>15. Matéria de C demonstrada no projeto</w:t>
      </w:r>
    </w:p>
    <w:p>
      <w:r>
        <w:t>Variáveis e tipos de dados; strings; matrizes multidimensionais; funções e argumentos; if/else; for; while; do...while; continue; operadores lógicos; validação; números aleatórios; e recursão.</w:t>
      </w:r>
    </w:p>
    <w:p>
      <w:pPr>
        <w:spacing w:before="140" w:after="40"/>
      </w:pPr>
      <w:r>
        <w:rPr>
          <w:b/>
          <w:sz w:val="24"/>
        </w:rPr>
        <w:t>16. Perguntas que podem fazer</w:t>
      </w:r>
    </w:p>
    <w:p>
      <w:pPr>
        <w:spacing w:after="40"/>
      </w:pPr>
      <w:r>
        <w:rPr>
          <w:b/>
        </w:rPr>
        <w:t>P: Porque existem dois tabuleiros?</w:t>
        <w:br/>
      </w:r>
      <w:r>
        <w:t>R: Um guarda os barcos em segredo e o outro mostra apenas os resultados dos disparos.</w:t>
      </w:r>
    </w:p>
    <w:p>
      <w:pPr>
        <w:spacing w:after="40"/>
      </w:pPr>
      <w:r>
        <w:rPr>
          <w:b/>
        </w:rPr>
        <w:t>P: Porque rand() % 6?</w:t>
        <w:br/>
      </w:r>
      <w:r>
        <w:t>R: Porque gera um valor possível de 0 a 5, exatamente os índices do tabuleiro 6x6.</w:t>
      </w:r>
    </w:p>
    <w:p>
      <w:pPr>
        <w:spacing w:after="40"/>
      </w:pPr>
      <w:r>
        <w:rPr>
          <w:b/>
        </w:rPr>
        <w:t>P: Porque linha-- e coluna--?</w:t>
        <w:br/>
      </w:r>
      <w:r>
        <w:t>R: Porque o jogador usa 1 a 6, mas os índices de arrays em C começam em 0.</w:t>
      </w:r>
    </w:p>
    <w:p>
      <w:pPr>
        <w:spacing w:after="40"/>
      </w:pPr>
      <w:r>
        <w:rPr>
          <w:b/>
        </w:rPr>
        <w:t>P: Qual é a recursão do projeto?</w:t>
        <w:br/>
      </w:r>
      <w:r>
        <w:t>R: Está em escolherOpcao(): se a opção for inválida, a função chama-se novamente.</w:t>
      </w:r>
    </w:p>
    <w:p>
      <w:pPr>
        <w:spacing w:after="40"/>
      </w:pPr>
      <w:r>
        <w:rPr>
          <w:b/>
        </w:rPr>
        <w:t>P: Qual é o caso base da recursão?</w:t>
        <w:br/>
      </w:r>
      <w:r>
        <w:t>R: Introduzir 1 ou 2. Nesse momento a função devolve a opção e não volta a chamar-se.</w:t>
      </w:r>
    </w:p>
    <w:p>
      <w:pPr>
        <w:spacing w:after="40"/>
      </w:pPr>
      <w:r>
        <w:rPr>
          <w:b/>
        </w:rPr>
        <w:t>P: Diferença entre break e continue?</w:t>
        <w:br/>
      </w:r>
      <w:r>
        <w:t>R: break termina o ciclo; continue salta o resto da iteração atual e passa à próxima.</w:t>
      </w:r>
    </w:p>
    <w:p>
      <w:pPr>
        <w:spacing w:after="40"/>
      </w:pPr>
      <w:r>
        <w:rPr>
          <w:b/>
        </w:rPr>
        <w:t>P: Porque %49s?</w:t>
        <w:br/>
      </w:r>
      <w:r>
        <w:t>R: Para evitar escrever mais dados do que cabem na string de 50 caracteres.</w:t>
      </w:r>
    </w:p>
    <w:p>
      <w:pPr>
        <w:spacing w:after="40"/>
      </w:pPr>
      <w:r>
        <w:rPr>
          <w:b/>
        </w:rPr>
        <w:t>P: Como sabe que o jogador ganhou?</w:t>
        <w:br/>
      </w:r>
      <w:r>
        <w:t>R: O contador barcosDestruidos aumenta em cada acerto; quando chega a 3, o while termina.</w:t>
      </w:r>
    </w:p>
    <w:p>
      <w:pPr>
        <w:spacing w:before="140" w:after="40"/>
      </w:pPr>
      <w:r>
        <w:rPr>
          <w:b/>
          <w:sz w:val="24"/>
        </w:rPr>
        <w:t>17. Explicação de 30 segundos</w:t>
      </w:r>
    </w:p>
    <w:p>
      <w:r>
        <w:t>“O meu projeto é uma Batalha Naval simples num tabuleiro 6x6. Uso duas matrizes: uma guarda as posições aleatórias dos três barcos e outra mostra ao jogador os disparos. Dividi o programa em funções para inicializar os tabuleiros, colocar barcos, mostrar o tabuleiro, validar o menu e controlar a partida. O jogador introduz linha e coluna, o programa valida a posição e verifica se existe um barco. X significa acerto e O falha. O jogo termina quando os três barcos são destruídos. Também utilizei recursão na validação da opção do menu.”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